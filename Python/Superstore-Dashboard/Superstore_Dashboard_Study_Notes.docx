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Superstore Dashboard — Code Study Notes</w:t>
      </w:r>
    </w:p>
    <w:p>
      <w:r>
        <w:t>A structured study guide covering the recommended reading order, full line-by-line explanations of every core file, and the doubts clarified during the walkthrough.</w:t>
      </w:r>
    </w:p>
    <w:p>
      <w:pPr>
        <w:pStyle w:val="Heading1"/>
      </w:pPr>
      <w:r>
        <w:t>1. Recommended Reading Order</w:t>
      </w:r>
    </w:p>
    <w:p>
      <w:pPr>
        <w:pStyle w:val="Heading2"/>
      </w:pPr>
      <w:r>
        <w:t>Architecture Overview</w:t>
      </w:r>
    </w:p>
    <w:p>
      <w:pPr>
        <w:ind w:left="432"/>
      </w:pPr>
      <w:r>
        <w:rPr>
          <w:rFonts w:ascii="Consolas" w:hAnsi="Consolas"/>
          <w:sz w:val="20"/>
        </w:rPr>
        <w:t>app.py  (entry point + landing page)</w:t>
        <w:br/>
        <w:t xml:space="preserve">   |</w:t>
        <w:br/>
        <w:t xml:space="preserve">   +-- utils/data_loader.py   -&gt; reads the .xlsx file, adds computed columns</w:t>
        <w:br/>
        <w:t xml:space="preserve">   +-- utils/page_helpers.py  -&gt; wraps data_loader + display helpers</w:t>
        <w:br/>
        <w:t xml:space="preserve">   +-- utils/filters.py       -&gt; sidebar widgets + filtering logic</w:t>
        <w:br/>
        <w:t xml:space="preserve">   +-- utils/kpis.py          -&gt; all pandas aggregations (the "data layer")</w:t>
        <w:br/>
        <w:t xml:space="preserve">   +-- utils/charts.py        -&gt; all Plotly figure builders (the "viz layer")</w:t>
        <w:br/>
        <w:br/>
        <w:t>pages/01...20_*.py  (each is: load -&gt; filter -&gt; KPIs -&gt; charts, with ~1/3 having custom logic)</w:t>
      </w:r>
    </w:p>
    <w:p>
      <w:pPr>
        <w:pStyle w:val="Heading2"/>
      </w:pPr>
      <w:r>
        <w:t>Step 1 — The data layer (no Streamlit dependency)</w:t>
      </w:r>
    </w:p>
    <w:p>
      <w:pPr>
        <w:pStyle w:val="ListBullet"/>
      </w:pPr>
      <w:r>
        <w:t>utils/data_loader.py — one function, load_data(). Reads the Excel file, adds Profit Margin and Shipping Days. This is the root of everything.</w:t>
      </w:r>
    </w:p>
    <w:p>
      <w:pPr>
        <w:pStyle w:val="ListBullet"/>
      </w:pPr>
      <w:r>
        <w:t>utils/kpis.py — pure pandas, no Streamlit calls. ~15 functions like calc_kpis, get_regional_kpis, get_growth_metrics. Every number shown anywhere on the dashboard traces back to a function here.</w:t>
      </w:r>
    </w:p>
    <w:p>
      <w:pPr>
        <w:pStyle w:val="ListBullet"/>
      </w:pPr>
      <w:r>
        <w:t>utils/charts.py — pure Plotly, no Streamlit calls either. ~10 chart-factory functions (line_chart, bar_chart, scatter_chart, etc.) that take a DataFrame and return a fig.</w:t>
      </w:r>
    </w:p>
    <w:p>
      <w:pPr>
        <w:pStyle w:val="Heading2"/>
      </w:pPr>
      <w:r>
        <w:t>Step 2 — The glue layer</w:t>
      </w:r>
    </w:p>
    <w:p>
      <w:pPr>
        <w:pStyle w:val="ListBullet"/>
      </w:pPr>
      <w:r>
        <w:t>utils/filters.py — sidebar_filters() builds the sidebar widgets (date range + 5 multiselects), apply_filters() applies them to a DataFrame.</w:t>
      </w:r>
    </w:p>
    <w:p>
      <w:pPr>
        <w:pStyle w:val="ListBullet"/>
      </w:pPr>
      <w:r>
        <w:t>utils/page_helpers.py — load_superstore_data() (path + load_data()), display_metrics() (renders the KPI row), empty_state() (the "no data" warning).</w:t>
      </w:r>
    </w:p>
    <w:p>
      <w:pPr>
        <w:pStyle w:val="Heading2"/>
      </w:pPr>
      <w:r>
        <w:t>Step 3 — The entry point</w:t>
      </w:r>
    </w:p>
    <w:p>
      <w:pPr>
        <w:pStyle w:val="ListBullet"/>
      </w:pPr>
      <w:r>
        <w:t>app.py — the landing page. Loads full unfiltered data (it skips filters.py entirely), shows an overview + KPIs + 4 charts. Its presence alongside pages/ is what makes Streamlit auto-generate the sidebar navigation.</w:t>
      </w:r>
    </w:p>
    <w:p>
      <w:pPr>
        <w:pStyle w:val="Heading2"/>
      </w:pPr>
      <w:r>
        <w:t>Step 4 — The pages</w:t>
      </w:r>
    </w:p>
    <w:p>
      <w:r>
        <w:t>Every page follows the same skeleton:</w:t>
      </w:r>
    </w:p>
    <w:p>
      <w:pPr>
        <w:ind w:left="432"/>
      </w:pPr>
      <w:r>
        <w:rPr>
          <w:rFonts w:ascii="Consolas" w:hAnsi="Consolas"/>
          <w:sz w:val="20"/>
        </w:rPr>
        <w:t>df = load_superstore_data()</w:t>
        <w:br/>
        <w:t>filters = sidebar_filters(df)</w:t>
        <w:br/>
        <w:t>df_filtered = apply_filters(df, filters)</w:t>
        <w:br/>
        <w:t>if df_filtered.empty: st.warning(...) / empty_state()</w:t>
        <w:br/>
        <w:t>else:</w:t>
        <w:br/>
        <w:t xml:space="preserve">    # KPI row via calc_kpis() or inline calcs</w:t>
        <w:br/>
        <w:t xml:space="preserve">    # a stack of st.plotly_chart(chart_fn(...))</w:t>
        <w:br/>
        <w:t xml:space="preserve">    # optional st.dataframe summary tables</w:t>
      </w:r>
    </w:p>
    <w:p>
      <w:r>
        <w:t>Reading 01_Executive_Overview.py and 02_Sales_Analysis.py together teaches the boilerplate for ~70% of all 20 pages. 16_Time_Series.py, 17_Growth_Analysis.py and 20_Data_Explorer.py break the template with real custom logic (an interactive granularity selector, manual pandas growth-rate math, and a filter/search/download-only explorer with no charts, respectively).</w:t>
      </w:r>
    </w:p>
    <w:p>
      <w:pPr>
        <w:pStyle w:val="Heading1"/>
      </w:pPr>
      <w:r>
        <w:t>2. Line-by-Line Code Explanations</w:t>
      </w:r>
    </w:p>
    <w:p>
      <w:pPr>
        <w:pStyle w:val="Heading2"/>
      </w:pPr>
      <w:r>
        <w:t>2.1 utils/data_loader.py</w:t>
      </w:r>
    </w:p>
    <w:p>
      <w:pPr>
        <w:ind w:left="432"/>
      </w:pPr>
      <w:r>
        <w:rPr>
          <w:rFonts w:ascii="Consolas" w:hAnsi="Consolas"/>
          <w:sz w:val="20"/>
        </w:rPr>
        <w:t>1  import pandas as pd</w:t>
        <w:br/>
        <w:t>4  def load_data(csv_path: str) -&gt; pd.DataFrame:</w:t>
        <w:br/>
        <w:t>5      df = pd.read_excel(csv_path, parse_dates=["Order Date", "Ship Date"])</w:t>
        <w:br/>
        <w:t>7      df.columns = [col.strip() for col in df.columns]</w:t>
        <w:br/>
        <w:t>8      if "Profit Margin" not in df.columns:</w:t>
        <w:br/>
        <w:t>9          df["Profit Margin"] = df["Profit"] / df["Sales"] * 100</w:t>
        <w:br/>
        <w:t>10     if "Shipping Days" not in df.columns and "Order Date" in df.columns and "Ship Date" in df.columns:</w:t>
        <w:br/>
        <w:t>11         df["Shipping Days"] = (df["Ship Date"] - df["Order Date"]).dt.days</w:t>
        <w:br/>
        <w:t>12     return df</w:t>
      </w:r>
    </w:p>
    <w:p>
      <w:pPr>
        <w:pStyle w:val="ListBullet"/>
      </w:pPr>
      <w:r>
        <w:t>Line 1 — imports pandas, the only dependency this module needs.</w:t>
      </w:r>
    </w:p>
    <w:p>
      <w:pPr>
        <w:pStyle w:val="ListBullet"/>
      </w:pPr>
      <w:r>
        <w:t>Line 4 — defines the single function. It takes a file path and returns a DataFrame.</w:t>
      </w:r>
    </w:p>
    <w:p>
      <w:pPr>
        <w:pStyle w:val="ListBullet"/>
      </w:pPr>
      <w:r>
        <w:t>Line 5 — reads the Excel file into a DataFrame. parse_dates=[...] converts "Order Date" and "Ship Date" from raw values into proper datetime64 objects as it reads — without this, they'd load as plain strings/objects and things like .dt.days (line 11) or date-range filtering elsewhere wouldn't work.</w:t>
      </w:r>
    </w:p>
    <w:p>
      <w:pPr>
        <w:pStyle w:val="ListBullet"/>
      </w:pPr>
      <w:r>
        <w:t>Line 7 — strips leading/trailing whitespace from every column name. Guards against a header like "Sales " (trailing space) silently mismatching every place in the code that references df["Sales"].</w:t>
      </w:r>
    </w:p>
    <w:p>
      <w:pPr>
        <w:pStyle w:val="ListBullet"/>
      </w:pPr>
      <w:r>
        <w:t>Lines 8-9 — if the source file doesn't already have a "Profit Margin" column, derive one: Profit / Sales * 100. The if guard means if the spreadsheet ever does ship this column precomputed, it isn't overwritten.</w:t>
      </w:r>
    </w:p>
    <w:p>
      <w:pPr>
        <w:pStyle w:val="ListBullet"/>
      </w:pPr>
      <w:r>
        <w:t>Lines 10-11 — similarly, if "Shipping Days" isn't already a column and both date columns exist, compute it as the number of days between order and shipment. Subtracting two datetime columns gives a timedelta64 column; .dt.days extracts the integer day count.</w:t>
      </w:r>
    </w:p>
    <w:p>
      <w:pPr>
        <w:pStyle w:val="ListBullet"/>
      </w:pPr>
      <w:r>
        <w:t>Line 12 — returns the enriched DataFrame to the caller (page_helpers.load_superstore_data(), which every page ultimately calls).</w:t>
      </w:r>
    </w:p>
    <w:p>
      <w:r>
        <w:t>Net effect: this function is the single point where raw spreadsheet data becomes the clean, analysis-ready DataFrame the rest of the app assumes exists — parsed dates, trimmed column names, and two guaranteed derived metrics (Profit Margin, Shipping Days).</w:t>
      </w:r>
    </w:p>
    <w:p>
      <w:r>
        <w:t>Gap worth knowing: there's no try/except here for a malformed or missing file — if Profit/Sales/Order Date/Ship Date don't exist under those exact names, this throws a KeyError, and that's NOT caught by the try/except FileNotFoundError blocks used in the pages (which only catch a missing file, not bad columns).</w:t>
      </w:r>
    </w:p>
    <w:p>
      <w:pPr>
        <w:pStyle w:val="Heading2"/>
      </w:pPr>
      <w:r>
        <w:t>2.2 utils/kpis.py</w:t>
      </w:r>
    </w:p>
    <w:p>
      <w:r>
        <w:t>This file is pandas-only (no Streamlit calls) — it's the "data layer" that turns filtered raw rows into the numbers and tables every page displays.</w:t>
      </w:r>
    </w:p>
    <w:p>
      <w:pPr>
        <w:pStyle w:val="Heading3"/>
      </w:pPr>
      <w:r>
        <w:t>calc_kpis(df) — lines 4-20</w:t>
      </w:r>
    </w:p>
    <w:p>
      <w:r>
        <w:t>The single set of headline KPIs shown at the top of most pages.</w:t>
      </w:r>
    </w:p>
    <w:p>
      <w:pPr>
        <w:pStyle w:val="ListBullet"/>
      </w:pPr>
      <w:r>
        <w:t>Line 5 — total_sales = df["Sales"].sum() — sums the Sales column across all rows.</w:t>
      </w:r>
    </w:p>
    <w:p>
      <w:pPr>
        <w:pStyle w:val="ListBullet"/>
      </w:pPr>
      <w:r>
        <w:t>Line 6 — total_profit = df["Profit"].sum() — same for Profit.</w:t>
      </w:r>
    </w:p>
    <w:p>
      <w:pPr>
        <w:pStyle w:val="ListBullet"/>
      </w:pPr>
      <w:r>
        <w:t>Line 7 — total_orders = df["Order ID"].nunique() — counts distinct order IDs, not row count, since one order can span multiple rows (one per line item), avoiding over-counting.</w:t>
      </w:r>
    </w:p>
    <w:p>
      <w:pPr>
        <w:pStyle w:val="ListBullet"/>
      </w:pPr>
      <w:r>
        <w:t>Line 8 — total_customers = df["Customer ID"].nunique() — distinct customers in the filtered data.</w:t>
      </w:r>
    </w:p>
    <w:p>
      <w:pPr>
        <w:pStyle w:val="ListBullet"/>
      </w:pPr>
      <w:r>
        <w:t>Line 9 — total_quantity = df["Quantity"].sum() — total units sold.</w:t>
      </w:r>
    </w:p>
    <w:p>
      <w:pPr>
        <w:pStyle w:val="ListBullet"/>
      </w:pPr>
      <w:r>
        <w:t>Line 10 — profit_margin = total_profit / total_sales * 100 if total_sales else 0.0 — profit as % of sales, guarded against divide-by-zero.</w:t>
      </w:r>
    </w:p>
    <w:p>
      <w:pPr>
        <w:pStyle w:val="ListBullet"/>
      </w:pPr>
      <w:r>
        <w:t>Line 11 — avg_order_value = total_sales / total_orders if total_orders else 0.0 — same divide-by-zero guard.</w:t>
      </w:r>
    </w:p>
    <w:p>
      <w:pPr>
        <w:pStyle w:val="ListBullet"/>
      </w:pPr>
      <w:r>
        <w:t>Lines 12-20 — packages all seven values into a dict, returned to the caller (page_helpers.display_metrics() unpacks this dict into the st.metric cards).</w:t>
      </w:r>
    </w:p>
    <w:p>
      <w:pPr>
        <w:pStyle w:val="Heading3"/>
      </w:pPr>
      <w:r>
        <w:t>top_bottom_summary(df) — lines 23-29</w:t>
      </w:r>
    </w:p>
    <w:p>
      <w:r>
        <w:t>Builds the "best of" snapshot shown on app.py and 01_Executive_Overview.py.</w:t>
      </w:r>
    </w:p>
    <w:p>
      <w:pPr>
        <w:pStyle w:val="ListBullet"/>
      </w:pPr>
      <w:r>
        <w:t>Line 25 — groups by Region, sums Sales, and .idxmax() returns the index label (the Region name) with the highest value — "which region sold the most." Guarded by if not df.empty else None.</w:t>
      </w:r>
    </w:p>
    <w:p>
      <w:pPr>
        <w:pStyle w:val="ListBullet"/>
      </w:pPr>
      <w:r>
        <w:t>Line 26 — same idea for Category.</w:t>
      </w:r>
    </w:p>
    <w:p>
      <w:pPr>
        <w:pStyle w:val="ListBullet"/>
      </w:pPr>
      <w:r>
        <w:t>Line 27 — df["Order Date"].dt.to_period("M") converts each date to its containing month, groups Sales by month, finds the month with max sales via .idxmax(), then .strftime("%Y-%m") formats it back into a readable string.</w:t>
      </w:r>
    </w:p>
    <w:p>
      <w:pPr>
        <w:pStyle w:val="ListBullet"/>
      </w:pPr>
      <w:r>
        <w:t>Line 28 — identical logic for Profit instead of Sales.</w:t>
      </w:r>
    </w:p>
    <w:p>
      <w:pPr>
        <w:pStyle w:val="ListBullet"/>
      </w:pPr>
      <w:r>
        <w:t>All four are guarded for the empty-DataFrame case.</w:t>
      </w:r>
    </w:p>
    <w:p>
      <w:pPr>
        <w:pStyle w:val="Heading3"/>
      </w:pPr>
      <w:r>
        <w:t>get_regional_kpis(df) — lines 32-43</w:t>
      </w:r>
    </w:p>
    <w:p>
      <w:pPr>
        <w:pStyle w:val="ListBullet"/>
      </w:pPr>
      <w:r>
        <w:t>Lines 34-39 — groups rows by Region, aggregates multiple columns at once: sum Sales, sum Profit, count unique Order IDs, count unique Customer IDs, sum Quantity.</w:t>
      </w:r>
    </w:p>
    <w:p>
      <w:pPr>
        <w:pStyle w:val="ListBullet"/>
      </w:pPr>
      <w:r>
        <w:t>Lines 40-43 — .rename(...) relabels Order ID/Customer ID to Orders/Customers, then .reset_index() turns the grouped Region index back into a normal column (needed so charts can treat it as an x-axis column, not a DataFrame index).</w:t>
      </w:r>
    </w:p>
    <w:p>
      <w:pPr>
        <w:pStyle w:val="Heading3"/>
      </w:pPr>
      <w:r>
        <w:t>get_state_kpis(df) — lines 46-57</w:t>
      </w:r>
    </w:p>
    <w:p>
      <w:r>
        <w:t>Identical pattern to get_regional_kpis, grouped by "State" instead, with .sort_values("Sales", ascending=False) added so highest-selling states come first.</w:t>
      </w:r>
    </w:p>
    <w:p>
      <w:pPr>
        <w:pStyle w:val="Heading3"/>
      </w:pPr>
      <w:r>
        <w:t>get_city_kpis(df) — lines 60-71</w:t>
      </w:r>
    </w:p>
    <w:p>
      <w:r>
        <w:t>Same pattern, but groups by two columns at once — ["City", "State"] — since city names alone aren't unique (e.g. multiple "Springfield"s across states). Sorted by Sales descending.</w:t>
      </w:r>
    </w:p>
    <w:p>
      <w:pPr>
        <w:pStyle w:val="Heading3"/>
      </w:pPr>
      <w:r>
        <w:t>get_category_kpis(df) — lines 74-85</w:t>
      </w:r>
    </w:p>
    <w:p>
      <w:pPr>
        <w:pStyle w:val="ListBullet"/>
      </w:pPr>
      <w:r>
        <w:t>Lines 76-83 — groups by Category, aggregates Sales/Profit/Quantity (sums) and Order ID (nunique -&gt; renamed Orders).</w:t>
      </w:r>
    </w:p>
    <w:p>
      <w:pPr>
        <w:pStyle w:val="ListBullet"/>
      </w:pPr>
      <w:r>
        <w:t>Line 84 — adds a derived column, Profit Margin %, computed per-category and rounded to 2 decimals.</w:t>
      </w:r>
    </w:p>
    <w:p>
      <w:pPr>
        <w:pStyle w:val="ListBullet"/>
      </w:pPr>
      <w:r>
        <w:t>Line 85 — returns sorted by Sales descending.</w:t>
      </w:r>
    </w:p>
    <w:p>
      <w:pPr>
        <w:pStyle w:val="Heading3"/>
      </w:pPr>
      <w:r>
        <w:t>get_subcategory_kpis(df) — lines 88-99</w:t>
      </w:r>
    </w:p>
    <w:p>
      <w:r>
        <w:t>Same shape as category, grouped by "Sub-Category", adds "Discount": "mean" renamed to Avg Discount, plus the same computed Profit Margin %.</w:t>
      </w:r>
    </w:p>
    <w:p>
      <w:pPr>
        <w:pStyle w:val="Heading3"/>
      </w:pPr>
      <w:r>
        <w:t>get_product_kpis(df, top_n=None) — lines 102-116</w:t>
      </w:r>
    </w:p>
    <w:p>
      <w:pPr>
        <w:pStyle w:val="ListBullet"/>
      </w:pPr>
      <w:r>
        <w:t>Line 104 — groups by three columns together — ["Product Name", "Category", "Sub-Category"] — so each product row carries its category context.</w:t>
      </w:r>
    </w:p>
    <w:p>
      <w:pPr>
        <w:pStyle w:val="ListBullet"/>
      </w:pPr>
      <w:r>
        <w:t>Lines 105-111 — same sum/mean aggregation + rename pattern as sub-category.</w:t>
      </w:r>
    </w:p>
    <w:p>
      <w:pPr>
        <w:pStyle w:val="ListBullet"/>
      </w:pPr>
      <w:r>
        <w:t>Line 112 — computed Profit Margin %.</w:t>
      </w:r>
    </w:p>
    <w:p>
      <w:pPr>
        <w:pStyle w:val="ListBullet"/>
      </w:pPr>
      <w:r>
        <w:t>Line 113 — sort by Sales descending.</w:t>
      </w:r>
    </w:p>
    <w:p>
      <w:pPr>
        <w:pStyle w:val="ListBullet"/>
      </w:pPr>
      <w:r>
        <w:t>Lines 114-115 — if top_n: optionally truncates to just the top N rows via .head(top_n) — lets a page ask for "top 10 products."</w:t>
      </w:r>
    </w:p>
    <w:p>
      <w:pPr>
        <w:pStyle w:val="ListBullet"/>
      </w:pPr>
      <w:r>
        <w:t>Line 116 — returns the (possibly truncated) result.</w:t>
      </w:r>
    </w:p>
    <w:p>
      <w:pPr>
        <w:pStyle w:val="Heading3"/>
      </w:pPr>
      <w:r>
        <w:t>get_customer_kpis(df, top_n=None) — lines 119-132</w:t>
      </w:r>
    </w:p>
    <w:p>
      <w:r>
        <w:t>Same top_n pattern, grouped by ["Customer Name", "Customer ID", "Segment"], aggregating Sales/Profit/Quantity sums plus distinct Order count. No Profit Margin % computed here (unlike product/category/segment) — a minor inconsistency worth noting.</w:t>
      </w:r>
    </w:p>
    <w:p>
      <w:pPr>
        <w:pStyle w:val="Heading3"/>
      </w:pPr>
      <w:r>
        <w:t>get_segment_kpis(df) — lines 135-150</w:t>
      </w:r>
    </w:p>
    <w:p>
      <w:r>
        <w:t>Groups by Segment (Consumer/Corporate/Home Office), aggregates Sales/Profit/Quantity sums, distinct Orders and Customers, mean Discount, then computes Profit Margin % same as category/sub-category.</w:t>
      </w:r>
    </w:p>
    <w:p>
      <w:pPr>
        <w:pStyle w:val="Heading3"/>
      </w:pPr>
      <w:r>
        <w:t>get_order_kpis(df) — lines 153-163</w:t>
      </w:r>
    </w:p>
    <w:p>
      <w:pPr>
        <w:pStyle w:val="ListBullet"/>
      </w:pPr>
      <w:r>
        <w:t>Lines 155-161 — groups by Order ID, taking the first Order Date and Customer Name per order (they repeat identically across an order's line items) while summing Sales/Profit/Quantity across the order's items.</w:t>
      </w:r>
    </w:p>
    <w:p>
      <w:pPr>
        <w:pStyle w:val="ListBullet"/>
      </w:pPr>
      <w:r>
        <w:t>Line 162 — order_df["Avg Profit per Order"] = order_df["Profit"] / order_df.groupby("Order ID").size() — a likely bug: at this point order_df has already been grouped down to one row per Order ID, so re-grouping by Order ID again and taking .size() just returns 1 for every row. The division is therefore a no-op — Avg Profit per Order always equals Profit verbatim, not a true average.</w:t>
      </w:r>
    </w:p>
    <w:p>
      <w:pPr>
        <w:pStyle w:val="ListBullet"/>
      </w:pPr>
      <w:r>
        <w:t>Line 163 — sorts by Order Date, most recent first.</w:t>
      </w:r>
    </w:p>
    <w:p>
      <w:pPr>
        <w:pStyle w:val="Heading3"/>
      </w:pPr>
      <w:r>
        <w:t>get_shipping_kpis(df) — lines 166-177</w:t>
      </w:r>
    </w:p>
    <w:p>
      <w:r>
        <w:t>Groups by Ship Mode (Standard/Second/First/Same Day), counts distinct orders (renamed Shipments), sums Sales/Profit, and averages the Shipping Days column computed in data_loader.py (renamed Avg Shipping Days).</w:t>
      </w:r>
    </w:p>
    <w:p>
      <w:pPr>
        <w:pStyle w:val="Heading3"/>
      </w:pPr>
      <w:r>
        <w:t>get_loss_analysis(df) — lines 180-183</w:t>
      </w:r>
    </w:p>
    <w:p>
      <w:pPr>
        <w:pStyle w:val="ListBullet"/>
      </w:pPr>
      <w:r>
        <w:t>Line 182 — filters to only rows where Profit &lt; 0 (money-losing transactions); .copy() avoids a pandas SettingWithCopyWarning on the filtered slice.</w:t>
      </w:r>
    </w:p>
    <w:p>
      <w:pPr>
        <w:pStyle w:val="ListBullet"/>
      </w:pPr>
      <w:r>
        <w:t>Line 183 — sorts ascending by Profit, so the biggest losses appear first.</w:t>
      </w:r>
    </w:p>
    <w:p>
      <w:pPr>
        <w:pStyle w:val="Heading3"/>
      </w:pPr>
      <w:r>
        <w:t>get_discount_analysis(df) — lines 186-200</w:t>
      </w:r>
    </w:p>
    <w:p>
      <w:pPr>
        <w:pStyle w:val="ListBullet"/>
      </w:pPr>
      <w:r>
        <w:t>Lines 189-193 — pd.cut() bins the continuous Discount column (0.0-1.0) into discrete labeled ranges, e.g. 0.15 falls between 0.1 and 0.2, labeled "11-20%". The -0.01 lower bound (instead of 0) ensures a discount of exactly 0 is included in the "0%" bucket, since pd.cut bins are (lower, upper] — exclusive on the left.</w:t>
      </w:r>
    </w:p>
    <w:p>
      <w:pPr>
        <w:pStyle w:val="ListBullet"/>
      </w:pPr>
      <w:r>
        <w:t>Lines 194-200 — groups by that new Discount_Range column (observed=True avoids generating rows for unused categorical bins), sums Sales/Profit and counts distinct Orders per discount tier.</w:t>
      </w:r>
    </w:p>
    <w:p>
      <w:pPr>
        <w:pStyle w:val="Heading3"/>
      </w:pPr>
      <w:r>
        <w:t>get_growth_metrics(df) — lines 203-217</w:t>
      </w:r>
    </w:p>
    <w:p>
      <w:pPr>
        <w:pStyle w:val="ListBullet"/>
      </w:pPr>
      <w:r>
        <w:t>Line 206 — creates a YearMonth column via .dt.to_period("M") (same monthly-bucketing trick as top_bottom_summary).</w:t>
      </w:r>
    </w:p>
    <w:p>
      <w:pPr>
        <w:pStyle w:val="ListBullet"/>
      </w:pPr>
      <w:r>
        <w:t>Lines 207-213 — groups by YearMonth, sums Sales/Profit, counts distinct Orders (renamed Orders).</w:t>
      </w:r>
    </w:p>
    <w:p>
      <w:pPr>
        <w:pStyle w:val="ListBullet"/>
      </w:pPr>
      <w:r>
        <w:t>Lines 215-216 — .pct_change() * 100 computes each row's percentage change from the previous row, giving true month-over-month growth %. The first month will be NaN (nothing to compare against), which is why 17_Growth_Analysis.py needs pd.notna() guards when displaying it.</w:t>
      </w:r>
    </w:p>
    <w:p>
      <w:pPr>
        <w:pStyle w:val="ListBullet"/>
      </w:pPr>
      <w:r>
        <w:t>Line 217 — returns the monthly DataFrame with both growth columns attached.</w:t>
      </w:r>
    </w:p>
    <w:p>
      <w:r>
        <w:t>Overall pattern across the file: every "get_X_kpis" function follows the same recipe — groupby(...) -&gt; .agg({...}) -&gt; .rename(...) -&gt; .reset_index() -&gt; optional derived column (Profit Margin %) -&gt; optional .sort_values(...). Once you've read 2-3 of these, the rest are predictable variations on the same shape.</w:t>
      </w:r>
    </w:p>
    <w:p>
      <w:pPr>
        <w:pStyle w:val="Heading2"/>
      </w:pPr>
      <w:r>
        <w:t>2.3 utils/charts.py</w:t>
      </w:r>
    </w:p>
    <w:p>
      <w:r>
        <w:t>This is the "viz layer" — every function takes a DataFrame and returns a Plotly fig object, which pages then hand to st.plotly_chart(fig) to render. None of these functions call Streamlit directly.</w:t>
      </w:r>
    </w:p>
    <w:p>
      <w:pPr>
        <w:pStyle w:val="Heading3"/>
      </w:pPr>
      <w:r>
        <w:t>Imports — lines 1-4</w:t>
      </w:r>
    </w:p>
    <w:p>
      <w:pPr>
        <w:pStyle w:val="ListBullet"/>
      </w:pPr>
      <w:r>
        <w:t>Line 1 — streamlit as st — imported but never used anywhere below; a dead/unused import.</w:t>
      </w:r>
    </w:p>
    <w:p>
      <w:pPr>
        <w:pStyle w:val="ListBullet"/>
      </w:pPr>
      <w:r>
        <w:t>Line 2 — pandas as pd — used for pd.Grouper (time-based grouping).</w:t>
      </w:r>
    </w:p>
    <w:p>
      <w:pPr>
        <w:pStyle w:val="ListBullet"/>
      </w:pPr>
      <w:r>
        <w:t>Line 3 — plotly.express as px — the high-level Plotly API (px.line, px.bar, etc.), one line of code per chart type.</w:t>
      </w:r>
    </w:p>
    <w:p>
      <w:pPr>
        <w:pStyle w:val="ListBullet"/>
      </w:pPr>
      <w:r>
        <w:t>Line 4 — plotly.graph_objects as go — the lower-level Plotly API, needed for chart types px doesn't offer directly (Heatmap, Waterfall).</w:t>
      </w:r>
    </w:p>
    <w:p>
      <w:pPr>
        <w:pStyle w:val="Heading3"/>
      </w:pPr>
      <w:r>
        <w:t>line_chart(df, date_col, value_col, title, freq="ME") — lines 7-10</w:t>
      </w:r>
    </w:p>
    <w:p>
      <w:pPr>
        <w:pStyle w:val="ListBullet"/>
      </w:pPr>
      <w:r>
        <w:t>Line 8 — pd.Grouper(key=date_col, freq=freq) buckets rows by time period, e.g. freq="ME" collapses every row into its containing month. .groupby(...)[value_col].sum() sums that value per bucket, .reset_index() turns the date index back into a column.</w:t>
      </w:r>
    </w:p>
    <w:p>
      <w:pPr>
        <w:pStyle w:val="ListBullet"/>
      </w:pPr>
      <w:r>
        <w:t>Line 9 — px.line(...) builds a line chart, one point per time bucket, markers=True draws a dot at each point.</w:t>
      </w:r>
    </w:p>
    <w:p>
      <w:pPr>
        <w:pStyle w:val="ListBullet"/>
      </w:pPr>
      <w:r>
        <w:t>Line 10 — returns the figure object (drawn later via st.plotly_chart(fig)).</w:t>
      </w:r>
    </w:p>
    <w:p>
      <w:pPr>
        <w:pStyle w:val="Heading3"/>
      </w:pPr>
      <w:r>
        <w:t>multi_line_chart(df, date_col, value_cols, title, freq="ME") — lines 13-17</w:t>
      </w:r>
    </w:p>
    <w:p>
      <w:r>
        <w:t>Same idea as line_chart but value_cols is a list (e.g. ["Sales", "Profit"]) — line 15 sums all of them per time bucket at once, line 16 passes the whole list to y=value_cols so Plotly Express draws one line per column automatically.</w:t>
      </w:r>
    </w:p>
    <w:p>
      <w:pPr>
        <w:pStyle w:val="Heading3"/>
      </w:pPr>
      <w:r>
        <w:t>bar_chart(df, group_col, value_col, title, top_n=None, aggfunc="sum") — lines 20-37</w:t>
      </w:r>
    </w:p>
    <w:p>
      <w:pPr>
        <w:pStyle w:val="ListBullet"/>
      </w:pPr>
      <w:r>
        <w:t>Lines 21-22 — if value_col is None, counts rows per group via .size(), naming the result column "value".</w:t>
      </w:r>
    </w:p>
    <w:p>
      <w:pPr>
        <w:pStyle w:val="ListBullet"/>
      </w:pPr>
      <w:r>
        <w:t>Lines 23-24 — if aggfunc == "sum" (default), sums value_col per group.</w:t>
      </w:r>
    </w:p>
    <w:p>
      <w:pPr>
        <w:pStyle w:val="ListBullet"/>
      </w:pPr>
      <w:r>
        <w:t>Lines 25-26 — if aggfunc == "count", counts non-null entries of value_col per group.</w:t>
      </w:r>
    </w:p>
    <w:p>
      <w:pPr>
        <w:pStyle w:val="ListBullet"/>
      </w:pPr>
      <w:r>
        <w:t>Lines 27-28 — if aggfunc == "nunique", counts distinct values of value_col per group.</w:t>
      </w:r>
    </w:p>
    <w:p>
      <w:pPr>
        <w:pStyle w:val="ListBullet"/>
      </w:pPr>
      <w:r>
        <w:t>Lines 29-30 — a fallback else branch that's actually unreachable in normal use since sum/count/nunique are already covered explicitly; only fires for some other aggfunc string, silently defaulting back to sum.</w:t>
      </w:r>
    </w:p>
    <w:p>
      <w:pPr>
        <w:pStyle w:val="ListBullet"/>
      </w:pPr>
      <w:r>
        <w:t>Line 32 — picks the correct column name to sort/plot by ("value" for the count-only branch, otherwise value_col).</w:t>
      </w:r>
    </w:p>
    <w:p>
      <w:pPr>
        <w:pStyle w:val="ListBullet"/>
      </w:pPr>
      <w:r>
        <w:t>Line 33 — sorts descending, largest bars first.</w:t>
      </w:r>
    </w:p>
    <w:p>
      <w:pPr>
        <w:pStyle w:val="ListBullet"/>
      </w:pPr>
      <w:r>
        <w:t>Lines 34-35 — optional top_n truncation.</w:t>
      </w:r>
    </w:p>
    <w:p>
      <w:pPr>
        <w:pStyle w:val="ListBullet"/>
      </w:pPr>
      <w:r>
        <w:t>Line 36 — px.bar(...) draws the bars, text=sort_col prints the value on top of each bar.</w:t>
      </w:r>
    </w:p>
    <w:p>
      <w:pPr>
        <w:pStyle w:val="Heading3"/>
      </w:pPr>
      <w:r>
        <w:t>horizontal_bar_chart(df, group_col, value_col, title, top_n=None) — lines 40-47</w:t>
      </w:r>
    </w:p>
    <w:p>
      <w:r>
        <w:t>A simpler sibling of bar_chart — always sums, always horizontal (orientation="h"). Line 43 sorts ascending and line 45 takes .tail(top_n) instead of .head(top_n) — deliberate, since Plotly draws horizontal bars bottom-to-top in row order, so tail-of-ascending puts the largest values at the top of the chart, the natural reading order for a "Top N" ranking.</w:t>
      </w:r>
    </w:p>
    <w:p>
      <w:pPr>
        <w:pStyle w:val="Heading3"/>
      </w:pPr>
      <w:r>
        <w:t>scatter_chart(df, x_col, y_col, color_col, title) — lines 50-52</w:t>
      </w:r>
    </w:p>
    <w:p>
      <w:r>
        <w:t>A thin wrapper around px.scatter. No aggregation — plots raw, unaggregated rows. color_col (optional) colors points by a category. hover_data=df.columns means hovering shows every column's value for that row.</w:t>
      </w:r>
    </w:p>
    <w:p>
      <w:pPr>
        <w:pStyle w:val="Heading3"/>
      </w:pPr>
      <w:r>
        <w:t>histogram(df, column, title) — lines 55-57</w:t>
      </w:r>
    </w:p>
    <w:p>
      <w:r>
        <w:t>Wraps px.histogram with a fixed nbins=30 — divides the column's value range into 30 equal-width bins and plots bar heights as row counts per bin.</w:t>
      </w:r>
    </w:p>
    <w:p>
      <w:pPr>
        <w:pStyle w:val="Heading3"/>
      </w:pPr>
      <w:r>
        <w:t>pie_chart(df, values_col, names_col, title) — lines 60-64</w:t>
      </w:r>
    </w:p>
    <w:p>
      <w:pPr>
        <w:pStyle w:val="ListBullet"/>
      </w:pPr>
      <w:r>
        <w:t>Line 62 — groups by names_col (pie slice labels) and sums values_col.</w:t>
      </w:r>
    </w:p>
    <w:p>
      <w:pPr>
        <w:pStyle w:val="ListBullet"/>
      </w:pPr>
      <w:r>
        <w:t>Line 63 — px.pie(...) maps summed values to slice sizes and group names to slice labels.</w:t>
      </w:r>
    </w:p>
    <w:p>
      <w:pPr>
        <w:pStyle w:val="Heading3"/>
      </w:pPr>
      <w:r>
        <w:t>box_plot(df, y_col, x_col, title) — lines 67-70</w:t>
      </w:r>
    </w:p>
    <w:p>
      <w:r>
        <w:t>Thin wrapper around px.box. No pre-aggregation — Plotly computes quartiles/whiskers/outliers per group from raw rows. x_col (optional) splits into one box per category; if None, a single box for the whole column.</w:t>
      </w:r>
    </w:p>
    <w:p>
      <w:pPr>
        <w:pStyle w:val="Heading3"/>
      </w:pPr>
      <w:r>
        <w:t>heatmap(data, title) — lines 73-77</w:t>
      </w:r>
    </w:p>
    <w:p>
      <w:r>
        <w:t>Different contract from every other function: parameter is named data, not df, because it expects an already-pivoted DataFrame (rows = one category, columns = another, cell values = the metric).</w:t>
      </w:r>
    </w:p>
    <w:p>
      <w:pPr>
        <w:pStyle w:val="ListBullet"/>
      </w:pPr>
      <w:r>
        <w:t>Line 75 — go.Heatmap(z=data.values, x=data.columns, y=data.index) — z is the 2D grid of cell values, x/y are the column and row labels used as axis tick labels.</w:t>
      </w:r>
    </w:p>
    <w:p>
      <w:pPr>
        <w:pStyle w:val="ListBullet"/>
      </w:pPr>
      <w:r>
        <w:t>Line 76 — sets the title via fig.update_layout(...) since go.Figure doesn't take a title= kwarg directly in the constructor.</w:t>
      </w:r>
    </w:p>
    <w:p>
      <w:pPr>
        <w:pStyle w:val="Heading3"/>
      </w:pPr>
      <w:r>
        <w:t>waterfall_chart(df, category_col, value_col, title) — lines 80-90</w:t>
      </w:r>
    </w:p>
    <w:p>
      <w:pPr>
        <w:pStyle w:val="ListBullet"/>
      </w:pPr>
      <w:r>
        <w:t>Line 82 — sums value_col per category_col first (aggregation step).</w:t>
      </w:r>
    </w:p>
    <w:p>
      <w:pPr>
        <w:pStyle w:val="ListBullet"/>
      </w:pPr>
      <w:r>
        <w:t>Lines 83-88 — go.Waterfall(...) plots each category as a floating bar that starts where the previous one ended. textposition="outside" and text=data[value_col] print each bar's value above/below it.</w:t>
      </w:r>
    </w:p>
    <w:p>
      <w:pPr>
        <w:pStyle w:val="ListBullet"/>
      </w:pPr>
      <w:r>
        <w:t>Line 89 — sets the title the same way as heatmap.</w:t>
      </w:r>
    </w:p>
    <w:p>
      <w:r>
        <w:t>Overall pattern: every function is aggregate (groupby/sum) -&gt; hand off to one plotly call -&gt; return fig. The two exceptions that skip aggregation entirely are scatter_chart and box_plot, since those chart types are meant to show the distribution of raw data points, not summarized totals.</w:t>
      </w:r>
    </w:p>
    <w:p>
      <w:pPr>
        <w:pStyle w:val="Heading2"/>
      </w:pPr>
      <w:r>
        <w:t>2.4 utils/filters.py</w:t>
      </w:r>
    </w:p>
    <w:p>
      <w:r>
        <w:t>This file is the opposite of charts.py — it's all Streamlit calls (building sidebar widgets), plus one pandas-only function that applies the resulting selections.</w:t>
      </w:r>
    </w:p>
    <w:p>
      <w:pPr>
        <w:pStyle w:val="Heading3"/>
      </w:pPr>
      <w:r>
        <w:t>Imports — lines 1-2</w:t>
      </w:r>
    </w:p>
    <w:p>
      <w:pPr>
        <w:pStyle w:val="ListBullet"/>
      </w:pPr>
      <w:r>
        <w:t>Line 1 — streamlit as st — used throughout for the sidebar widgets.</w:t>
      </w:r>
    </w:p>
    <w:p>
      <w:pPr>
        <w:pStyle w:val="ListBullet"/>
      </w:pPr>
      <w:r>
        <w:t>Line 2 — pandas as pd — used for .dropna(), .unique(), and pd.to_datetime.</w:t>
      </w:r>
    </w:p>
    <w:p>
      <w:pPr>
        <w:pStyle w:val="Heading3"/>
      </w:pPr>
      <w:r>
        <w:t>sidebar_filters(df) — lines 5-50</w:t>
      </w:r>
    </w:p>
    <w:p>
      <w:r>
        <w:t>Renders the filter UI in the sidebar and returns the user's selections as a dict. Every page calls this once per rerun, passing in the full (unfiltered) DataFrame so the widgets can populate their own option lists from real data.</w:t>
      </w:r>
    </w:p>
    <w:p>
      <w:pPr>
        <w:pStyle w:val="ListBullet"/>
      </w:pPr>
      <w:r>
        <w:t>Line 6 — st.sidebar.header("Filters") — just a section heading.</w:t>
      </w:r>
    </w:p>
    <w:p>
      <w:pPr>
        <w:pStyle w:val="ListBullet"/>
      </w:pPr>
      <w:r>
        <w:t>Lines 7-12 — st.sidebar.date_input("Date range", value=(min, max), min_value=min, max_value=max): passing a tuple of two dates makes this a range picker; min_value/max_value cap the selectable range to what's actually in the data; the widget returns a tuple, unpacked into start_date, end_date.</w:t>
      </w:r>
    </w:p>
    <w:p>
      <w:pPr>
        <w:pStyle w:val="ListBullet"/>
      </w:pPr>
      <w:r>
        <w:t>Lines 14-18 — first st.sidebar.multiselect, for Region: options=sorted(df["Region"].dropna().unique()) — .dropna() drops missing values so they don't show as a stray "nan" option, .unique() gets each distinct value once, sorted(...) alphabetizes them. default=sorted(...) is the exact same list, so every option starts pre-selected (no filtering applied until the user deselects something).</w:t>
      </w:r>
    </w:p>
    <w:p>
      <w:pPr>
        <w:pStyle w:val="ListBullet"/>
      </w:pPr>
      <w:r>
        <w:t>Lines 19-23, 24-28, 30-34, 35-39 — four more multiselects (Category, Segment, Sub-Category, Ship Mode) following the identical options=/default= pattern.</w:t>
      </w:r>
    </w:p>
    <w:p>
      <w:pPr>
        <w:pStyle w:val="ListBullet"/>
      </w:pPr>
      <w:r>
        <w:t>Lines 41-49 — packages everything into a dict: pd.to_datetime(start_date)/end_date converts the plain Python datetime.date objects (that st.date_input returns) into pandas Timestamps so later comparisons against a datetime64 column work correctly; the five multiselect results are stored under keys matching the exact column names.</w:t>
      </w:r>
    </w:p>
    <w:p>
      <w:pPr>
        <w:pStyle w:val="ListBullet"/>
      </w:pPr>
      <w:r>
        <w:t>Line 50 — returns that dict to the caller (the page script), which passes it into apply_filters.</w:t>
      </w:r>
    </w:p>
    <w:p>
      <w:pPr>
        <w:pStyle w:val="Heading3"/>
      </w:pPr>
      <w:r>
        <w:t>apply_filters(df, filters) — lines 53-66</w:t>
      </w:r>
    </w:p>
    <w:p>
      <w:pPr>
        <w:pStyle w:val="ListBullet"/>
      </w:pPr>
      <w:r>
        <w:t>Line 54 — df.copy() makes an explicit copy before mutating/filtering, avoiding a SettingWithCopyWarning.</w:t>
      </w:r>
    </w:p>
    <w:p>
      <w:pPr>
        <w:pStyle w:val="ListBullet"/>
      </w:pPr>
      <w:r>
        <w:t>Line 55 — date range filter: keeps only rows where Order Date falls between start_date and end_date inclusive; runs unconditionally since a date range is always set.</w:t>
      </w:r>
    </w:p>
    <w:p>
      <w:pPr>
        <w:pStyle w:val="ListBullet"/>
      </w:pPr>
      <w:r>
        <w:t>Lines 56-57 — if filters["Region"]: only applies the Region filter if the list is non-empty. If a user deselects every option (empty list), [] is falsy, so the if is skipped — the intended behavior is "no selections = show everything for this filter," not "no selections = show nothing."</w:t>
      </w:r>
    </w:p>
    <w:p>
      <w:pPr>
        <w:pStyle w:val="ListBullet"/>
      </w:pPr>
      <w:r>
        <w:t>Lines 58-59, 60-61, 62-63, 64-65 — identical if filters[X]: df_filtered = df_filtered[df_filtered[X].isin(filters[X])] pattern for Category, Segment, Sub-Category, and Ship Mode, applied sequentially.</w:t>
      </w:r>
    </w:p>
    <w:p>
      <w:pPr>
        <w:pStyle w:val="ListBullet"/>
      </w:pPr>
      <w:r>
        <w:t>Line 66 — returns the fully filtered DataFrame.</w:t>
      </w:r>
    </w:p>
    <w:p>
      <w:r>
        <w:t>Subtlety: because filters are applied sequentially and each starts from the previous result, the multiselect options shown in the sidebar (computed from the original, unfiltered df) don't shrink as you filter — the options list is fixed at page-load time, not recomputed after each filter is applied. 20_Data_Explorer.py is the one page that works around this by cascading its own local City options off the selected States.</w:t>
      </w:r>
    </w:p>
    <w:p>
      <w:pPr>
        <w:pStyle w:val="Heading2"/>
      </w:pPr>
      <w:r>
        <w:t>2.5 utils/page_helpers.py</w:t>
      </w:r>
    </w:p>
    <w:p>
      <w:r>
        <w:t>This is the "glue" file — it wires data_loader.py, filters.py, and (partially) kpis.py together into a few convenience functions pages can call.</w:t>
      </w:r>
    </w:p>
    <w:p>
      <w:pPr>
        <w:pStyle w:val="Heading3"/>
      </w:pPr>
      <w:r>
        <w:t>Imports — lines 1-7</w:t>
      </w:r>
    </w:p>
    <w:p>
      <w:pPr>
        <w:pStyle w:val="ListBullet"/>
      </w:pPr>
      <w:r>
        <w:t>Line 1 — from pathlib import Path — used to build a filesystem path in an OS-independent way.</w:t>
      </w:r>
    </w:p>
    <w:p>
      <w:pPr>
        <w:pStyle w:val="ListBullet"/>
      </w:pPr>
      <w:r>
        <w:t>Line 2 — pandas as pd — only used for type hints (-&gt; pd.DataFrame) here, not actual data manipulation.</w:t>
      </w:r>
    </w:p>
    <w:p>
      <w:pPr>
        <w:pStyle w:val="ListBullet"/>
      </w:pPr>
      <w:r>
        <w:t>Line 3 — streamlit as st — used in display_metrics and empty_state to render UI.</w:t>
      </w:r>
    </w:p>
    <w:p>
      <w:pPr>
        <w:pStyle w:val="ListBullet"/>
      </w:pPr>
      <w:r>
        <w:t>Line 5 — from .data_loader import load_data — imports the function that actually reads the Excel file.</w:t>
      </w:r>
    </w:p>
    <w:p>
      <w:pPr>
        <w:pStyle w:val="ListBullet"/>
      </w:pPr>
      <w:r>
        <w:t>Line 6 — from .filters import sidebar_filters, apply_filters — the sidebar-widget and filtering functions.</w:t>
      </w:r>
    </w:p>
    <w:p>
      <w:pPr>
        <w:pStyle w:val="ListBullet"/>
      </w:pPr>
      <w:r>
        <w:t>Line 7 — from .kpis import calc_kpis — imported but never actually called anywhere in this file's function bodies. Likely a re-export convenience or a leftover/unused import.</w:t>
      </w:r>
    </w:p>
    <w:p>
      <w:pPr>
        <w:pStyle w:val="Heading3"/>
      </w:pPr>
      <w:r>
        <w:t>load_superstore_data() — lines 10-13</w:t>
      </w:r>
    </w:p>
    <w:p>
      <w:r>
        <w:t>Path(__file__).resolve().parents[1] / "data" / "&lt;dataset file&gt;", read inside-out:</w:t>
      </w:r>
    </w:p>
    <w:p>
      <w:pPr>
        <w:pStyle w:val="ListBullet"/>
      </w:pPr>
      <w:r>
        <w:t>__file__ — the path to this file (page_helpers.py) as a string.</w:t>
      </w:r>
    </w:p>
    <w:p>
      <w:pPr>
        <w:pStyle w:val="ListBullet"/>
      </w:pPr>
      <w:r>
        <w:t>Path(__file__) — wraps it as a Path object for /-style path-joining.</w:t>
      </w:r>
    </w:p>
    <w:p>
      <w:pPr>
        <w:pStyle w:val="ListBullet"/>
      </w:pPr>
      <w:r>
        <w:t>.resolve() — converts it to an absolute path, resolving any .. or symlinks.</w:t>
      </w:r>
    </w:p>
    <w:p>
      <w:pPr>
        <w:pStyle w:val="ListBullet"/>
      </w:pPr>
      <w:r>
        <w:t>.parents[1] — walks up two directory levels: parents[0] is utils/ (this file's own folder), parents[1] is one level above — superstore_dashboard/.</w:t>
      </w:r>
    </w:p>
    <w:p>
      <w:pPr>
        <w:pStyle w:val="ListBullet"/>
      </w:pPr>
      <w:r>
        <w:t>/ "data" / "&lt;filename&gt;" — path-joins down into the actual dataset file location.</w:t>
      </w:r>
    </w:p>
    <w:p>
      <w:pPr>
        <w:pStyle w:val="ListBullet"/>
      </w:pPr>
      <w:r>
        <w:t>Calls load_data(csv_path) with that resolved path, returning the fully loaded-and-enriched DataFrame.</w:t>
      </w:r>
    </w:p>
    <w:p>
      <w:pPr>
        <w:pStyle w:val="Heading3"/>
      </w:pPr>
      <w:r>
        <w:t>get_filtered_data() — lines 16-19</w:t>
      </w:r>
    </w:p>
    <w:p>
      <w:r>
        <w:t>A one-call convenience wrapper meant to replace the three-step boilerplate every page repeats manually: loads the full dataset, renders the sidebar and gets filter selections, applies those filters and returns the narrowed DataFrame directly. Notably, this function doesn't appear to be used by any page currently — pages call load_superstore_data() + sidebar_filters() + apply_filters() as three separate lines instead.</w:t>
      </w:r>
    </w:p>
    <w:p>
      <w:pPr>
        <w:pStyle w:val="Heading3"/>
      </w:pPr>
      <w:r>
        <w:t>display_metrics(df, metrics) — lines 22-31</w:t>
      </w:r>
    </w:p>
    <w:p>
      <w:r>
        <w:t>Renders the standard KPI row, given a metrics dict shaped like what kpis.calc_kpis() returns.</w:t>
      </w:r>
    </w:p>
    <w:p>
      <w:pPr>
        <w:pStyle w:val="ListBullet"/>
      </w:pPr>
      <w:r>
        <w:t>Line 23 — st.columns(4) creates 4 side-by-side layout containers.</w:t>
      </w:r>
    </w:p>
    <w:p>
      <w:pPr>
        <w:pStyle w:val="ListBullet"/>
      </w:pPr>
      <w:r>
        <w:t>Lines 24-27 — one .metric(label, value) per column: Total Sales (currency, no decimals), Total Profit (same), Orders and Customers (plain thousands-separated integers).</w:t>
      </w:r>
    </w:p>
    <w:p>
      <w:pPr>
        <w:pStyle w:val="ListBullet"/>
      </w:pPr>
      <w:r>
        <w:t>Line 28 — a second row of 3 columns.</w:t>
      </w:r>
    </w:p>
    <w:p>
      <w:pPr>
        <w:pStyle w:val="ListBullet"/>
      </w:pPr>
      <w:r>
        <w:t>Lines 29-31 — Quantity (integer), Margin % (2 decimals + literal % appended), Avg Order Value (currency, no decimals).</w:t>
      </w:r>
    </w:p>
    <w:p>
      <w:r>
        <w:t>Note: this function takes df as a parameter but never actually uses it — only metrics is read. A dead/unused parameter, likely a leftover from an earlier version.</w:t>
      </w:r>
    </w:p>
    <w:p>
      <w:pPr>
        <w:pStyle w:val="Heading3"/>
      </w:pPr>
      <w:r>
        <w:t>empty_state() — lines 34-36</w:t>
      </w:r>
    </w:p>
    <w:p>
      <w:r>
        <w:t>A single reusable warning message for "the current filter selection produced zero rows" — wraps st.warning(...) with fixed text. Not every page actually calls this (e.g. 01_Executive_Overview.py writes its own inline st.warning(...) instead), so the wording is almost but not perfectly consistent across the app.</w:t>
      </w:r>
    </w:p>
    <w:p>
      <w:pPr>
        <w:pStyle w:val="Heading2"/>
      </w:pPr>
      <w:r>
        <w:t>2.6 app.py</w:t>
      </w:r>
    </w:p>
    <w:p>
      <w:r>
        <w:t>This is the app's landing page — the root script Streamlit runs by default, and the one that lets Streamlit auto-detect pages/ and build the sidebar nav menu.</w:t>
      </w:r>
    </w:p>
    <w:p>
      <w:pPr>
        <w:pStyle w:val="Heading3"/>
      </w:pPr>
      <w:r>
        <w:t>Imports — lines 1-4</w:t>
      </w:r>
    </w:p>
    <w:p>
      <w:pPr>
        <w:pStyle w:val="ListBullet"/>
      </w:pPr>
      <w:r>
        <w:t>Line 1 — streamlit as st.</w:t>
      </w:r>
    </w:p>
    <w:p>
      <w:pPr>
        <w:pStyle w:val="ListBullet"/>
      </w:pPr>
      <w:r>
        <w:t>Line 2 — imports load_superstore_data and display_metrics from page_helpers.py.</w:t>
      </w:r>
    </w:p>
    <w:p>
      <w:pPr>
        <w:pStyle w:val="ListBullet"/>
      </w:pPr>
      <w:r>
        <w:t>Line 3 — imports calc_kpis and top_bottom_summary from kpis.py.</w:t>
      </w:r>
    </w:p>
    <w:p>
      <w:pPr>
        <w:pStyle w:val="ListBullet"/>
      </w:pPr>
      <w:r>
        <w:t>Line 4 — imports line_chart, bar_chart, scatter_chart from charts.py.</w:t>
      </w:r>
    </w:p>
    <w:p>
      <w:r>
        <w:t>Notice filters.py is not imported at all — confirming this page shows the full, unfiltered dataset, unlike every page in pages/.</w:t>
      </w:r>
    </w:p>
    <w:p>
      <w:pPr>
        <w:pStyle w:val="Heading3"/>
      </w:pPr>
      <w:r>
        <w:t>Page configuration — lines 6-10</w:t>
      </w:r>
    </w:p>
    <w:p>
      <w:r>
        <w:t>st.set_page_config(...) must be the first Streamlit command a script runs. It sets the browser tab title (page_title), the tab's favicon (page_icon=":bar_chart:"), and layout="wide" — uses the browser's full width instead of a centered, narrower column. This is the only file among those reviewed that sets layout="wide".</w:t>
      </w:r>
    </w:p>
    <w:p>
      <w:pPr>
        <w:pStyle w:val="Heading3"/>
      </w:pPr>
      <w:r>
        <w:t>Title and welcome text — lines 12-25</w:t>
      </w:r>
    </w:p>
    <w:p>
      <w:r>
        <w:t>st.title(...) renders a big page-level heading. st.markdown("""...""") renders a multi-line markdown bullet list describing the dashboard's sections. Plain content, no logic.</w:t>
      </w:r>
    </w:p>
    <w:p>
      <w:pPr>
        <w:pStyle w:val="Heading3"/>
      </w:pPr>
      <w:r>
        <w:t>Two collapsible sections — lines 27-66</w:t>
      </w:r>
    </w:p>
    <w:p>
      <w:pPr>
        <w:pStyle w:val="ListBullet"/>
      </w:pPr>
      <w:r>
        <w:t>Lines 27-51 — with st.expander("Dashboard Overview"): creates a collapsible panel; content only renders once the user clicks to expand it, keeping the initial page from being overwhelming. Contains a list of all 20 pages.</w:t>
      </w:r>
    </w:p>
    <w:p>
      <w:pPr>
        <w:pStyle w:val="ListBullet"/>
      </w:pPr>
      <w:r>
        <w:t>Lines 53-66 — a second expander, "Dataset and Instructions," with static text about where to place the data file and what columns are expected.</w:t>
      </w:r>
    </w:p>
    <w:p>
      <w:r>
        <w:t>Note: this instructional text still describes the original CSV-based setup and column naming from before the dataset was switched, so it's stale relative to the current file the app actually reads — a content mismatch, not a logic bug.</w:t>
      </w:r>
    </w:p>
    <w:p>
      <w:pPr>
        <w:pStyle w:val="Heading3"/>
      </w:pPr>
      <w:r>
        <w:t>Reload button — lines 68-69</w:t>
      </w:r>
    </w:p>
    <w:p>
      <w:pPr>
        <w:ind w:left="432"/>
      </w:pPr>
      <w:r>
        <w:rPr>
          <w:rFonts w:ascii="Consolas" w:hAnsi="Consolas"/>
          <w:sz w:val="20"/>
        </w:rPr>
        <w:t>if st.button("Reload Data"):</w:t>
        <w:br/>
        <w:t xml:space="preserve">    st.rerun()</w:t>
      </w:r>
    </w:p>
    <w:p>
      <w:r>
        <w:t>st.button(...) returns True only on the single rerun immediately after it's clicked. st.rerun() forces Streamlit to restart script execution from the top. Since there's no @st.cache_data anywhere in this codebase, the data is already re-read from disk on every natural rerun anyway — so clicking this button doesn't actually do anything a normal page refresh wouldn't already do. It would matter once caching gets added.</w:t>
      </w:r>
    </w:p>
    <w:p>
      <w:pPr>
        <w:pStyle w:val="Heading3"/>
      </w:pPr>
      <w:r>
        <w:t>Executive Summary section — lines 71-104</w:t>
      </w:r>
    </w:p>
    <w:p>
      <w:pPr>
        <w:pStyle w:val="ListBullet"/>
      </w:pPr>
      <w:r>
        <w:t>Line 71 — a plain section heading.</w:t>
      </w:r>
    </w:p>
    <w:p>
      <w:pPr>
        <w:pStyle w:val="ListBullet"/>
      </w:pPr>
      <w:r>
        <w:t>Line 73 — try: wraps everything that touches the dataset, so a missing file degrades gracefully instead of crashing the whole app.</w:t>
      </w:r>
    </w:p>
    <w:p>
      <w:pPr>
        <w:pStyle w:val="ListBullet"/>
      </w:pPr>
      <w:r>
        <w:t>Line 74 — loads the full dataset (unfiltered).</w:t>
      </w:r>
    </w:p>
    <w:p>
      <w:pPr>
        <w:pStyle w:val="ListBullet"/>
      </w:pPr>
      <w:r>
        <w:t>Line 75 — computes the 7-metric KPI dict.</w:t>
      </w:r>
    </w:p>
    <w:p>
      <w:pPr>
        <w:pStyle w:val="ListBullet"/>
      </w:pPr>
      <w:r>
        <w:t>Line 76 — display_metrics(df, metrics) renders the 2-row KPI card grid (df is accepted but unused inside that function).</w:t>
      </w:r>
    </w:p>
    <w:p>
      <w:pPr>
        <w:pStyle w:val="ListBullet"/>
      </w:pPr>
      <w:r>
        <w:t>Lines 78-84 — the "Key Snapshot" row: calls top_bottom_summary(df), creates 4 side-by-side columns, each getting an st.info(...) box with an f-string embedding one summary value in bold markdown.</w:t>
      </w:r>
    </w:p>
    <w:p>
      <w:pPr>
        <w:pStyle w:val="ListBullet"/>
      </w:pPr>
      <w:r>
        <w:t>Line 86 — st.divider() draws a horizontal rule to visually separate sections.</w:t>
      </w:r>
    </w:p>
    <w:p>
      <w:pPr>
        <w:pStyle w:val="ListBullet"/>
      </w:pPr>
      <w:r>
        <w:t>Lines 88-100 — "Quick Insights" charts, two rows of two side-by-side columns: monthly Sales trend line chart + Sales-by-Region bar chart, then Sales-by-Category bar chart + Sales vs Profit scatter plot colored by Region. Each st.plotly_chart(fig, use_container_width=True) stretches the figure to fill its column's width.</w:t>
      </w:r>
    </w:p>
    <w:p>
      <w:pPr>
        <w:pStyle w:val="ListBullet"/>
      </w:pPr>
      <w:r>
        <w:t>Lines 102-104 — except FileNotFoundError: only catches a missing file specifically (not, say, a malformed file with wrong column names, which would raise KeyError instead and crash unhandled). Shows a red error box and a follow-up info tip.</w:t>
      </w:r>
    </w:p>
    <w:p>
      <w:r>
        <w:t>Note: the error message text on line 103 is also stale, referencing the old CSV filename rather than the file actually configured today — again a content mismatch, not a logic issue.</w:t>
      </w:r>
    </w:p>
    <w:p>
      <w:r>
        <w:t>Summary of what makes app.py special: no filters applied, layout="wide", static onboarding content via expanders, a decorative-but-currently-inert reload button, and a condensed 2-KPI-row + 4-chart preview — versus a typical pages/*.py script's filtered, single-focus KPI+chart-stack pattern.</w:t>
      </w:r>
    </w:p>
    <w:p>
      <w:pPr>
        <w:pStyle w:val="Heading1"/>
      </w:pPr>
      <w:r>
        <w:t>3. Doubts Clarified</w:t>
      </w:r>
    </w:p>
    <w:p>
      <w:pPr>
        <w:pStyle w:val="Heading2"/>
      </w:pPr>
      <w:r>
        <w:t>3.1 What happens when you uncheck "East" from the Region filter (on 02_Sales_Analysis.py)</w:t>
      </w:r>
    </w:p>
    <w:p>
      <w:r>
        <w:t>Key Streamlit mechanic: there's no partial update. Any widget interaction (including deselecting an item in a multiselect) causes Streamlit to rerun the entire script from top to bottom, not just recompute the one chart that depends on it.</w:t>
      </w:r>
    </w:p>
    <w:p>
      <w:pPr>
        <w:pStyle w:val="ListBullet"/>
      </w:pPr>
      <w:r>
        <w:t>1. You uncheck East -&gt; the browser sends the new widget value back to the Streamlit server -&gt; Streamlit throws away the current run and restarts the script fresh from line 1.</w:t>
      </w:r>
    </w:p>
    <w:p>
      <w:pPr>
        <w:pStyle w:val="ListBullet"/>
      </w:pPr>
      <w:r>
        <w:t>2. Lines 1-5 imports re-execute (cheap, already loaded modules).</w:t>
      </w:r>
    </w:p>
    <w:p>
      <w:pPr>
        <w:pStyle w:val="ListBullet"/>
      </w:pPr>
      <w:r>
        <w:t>3. Line 7 st.set_page_config(...) runs again — must always be called first on every run, not just the first.</w:t>
      </w:r>
    </w:p>
    <w:p>
      <w:pPr>
        <w:pStyle w:val="ListBullet"/>
      </w:pPr>
      <w:r>
        <w:t>4. Line 9 title renders again.</w:t>
      </w:r>
    </w:p>
    <w:p>
      <w:pPr>
        <w:pStyle w:val="ListBullet"/>
      </w:pPr>
      <w:r>
        <w:t>5. Line 12 load_superstore_data() — since there's no @st.cache_data, this re-reads the entire Excel file from disk again, producing a brand-new, fully unfiltered df. The East deselection hasn't been applied yet at this point.</w:t>
      </w:r>
    </w:p>
    <w:p>
      <w:pPr>
        <w:pStyle w:val="ListBullet"/>
      </w:pPr>
      <w:r>
        <w:t>6. Line 13 sidebar_filters(df) rebuilds the sidebar widgets. Streamlit tracks each widget's current on-screen state internally, separately from the default= argument. default= only seeds the very first render ever; on every subsequent rerun, Streamlit ignores default and returns whatever the widget's live state currently is. So the region variable returned is now ["Central", "South", "West"] (East already excluded), because that's what the click set the widget to.</w:t>
      </w:r>
    </w:p>
    <w:p>
      <w:pPr>
        <w:pStyle w:val="ListBullet"/>
      </w:pPr>
      <w:r>
        <w:t>7. Line 14 apply_filters(df, filters) runs the actual filtering: date range filter applies first, then if filters["Region"]: is true (non-empty list) so it filters via .isin(["Central","South","West"]) — every row where Region == "East" is dropped. Other filters apply unchanged from whatever they were previously set to.</w:t>
      </w:r>
    </w:p>
    <w:p>
      <w:pPr>
        <w:pStyle w:val="ListBullet"/>
      </w:pPr>
      <w:r>
        <w:t>8. Line 15 df_filtered.empty check — false, assuming the other 3 regions still have rows, so it proceeds to the else branch.</w:t>
      </w:r>
    </w:p>
    <w:p>
      <w:pPr>
        <w:pStyle w:val="ListBullet"/>
      </w:pPr>
      <w:r>
        <w:t>9. Line 18 calc_kpis(df_filtered) recomputes all 7 KPIs from scratch over the East-excluded data — totals are now lower, avg_order_value recalculated.</w:t>
      </w:r>
    </w:p>
    <w:p>
      <w:pPr>
        <w:pStyle w:val="ListBullet"/>
      </w:pPr>
      <w:r>
        <w:t>10. Lines 19-24 all 5 metric cards rerender with the new numbers. Lines 22-23 (Max/Min Order Sales) redo their own df_filtered.groupby("Order ID")["Sales"].sum().max()/.min() inline, over the same East-excluded df_filtered, so they update too.</w:t>
      </w:r>
    </w:p>
    <w:p>
      <w:pPr>
        <w:pStyle w:val="ListBullet"/>
      </w:pPr>
      <w:r>
        <w:t>11. Lines 26-31 all 6 charts are rebuilt as entirely new Plotly figure objects from the reduced df_filtered — the Region bar chart will now only show 3 bars (East won't appear, since groupby("Region") only sees whatever's actually present in the data it's given).</w:t>
      </w:r>
    </w:p>
    <w:p>
      <w:pPr>
        <w:pStyle w:val="ListBullet"/>
      </w:pPr>
      <w:r>
        <w:t>12. Streamlit then diffs the new set of rendered elements against what was on screen and swaps them in — visually this looks like an in-place update, but under the hood it was a full top-to-bottom script re-execution.</w:t>
      </w:r>
    </w:p>
    <w:p>
      <w:r>
        <w:t>Takeaway: every single number and chart on the page gets fully recomputed from the raw Excel file on every single interaction — there's no caching layer buffering that. For a ~10k-row file this is fast enough to feel instant, but it's a design characteristic worth knowing.</w:t>
      </w:r>
    </w:p>
    <w:p>
      <w:pPr>
        <w:pStyle w:val="Heading2"/>
      </w:pPr>
      <w:r>
        <w:t>3.2 Does clicking a page in the sidebar load that respective .py file?</w:t>
      </w:r>
    </w:p>
    <w:p>
      <w:r>
        <w:t>Yes, confirmed. Each file in pages/ is a fully independent script. Clicking a page in the sidebar navigation tells Streamlit to run that specific file top-to-bottom, fresh — not the previous page's leftover state. Since nothing in this codebase uses st.session_state, no filter selections or computed values carry over between pages: navigating from 02_Sales_Analysis.py to 03_Profit_Analysis.py runs 03_Profit_Analysis.py from scratch, and its own sidebar_filters(df) call rebuilds its own widgets defaulting back to "everything selected" — it has no memory of what was selected on the Sales Analysis page.</w:t>
      </w:r>
    </w:p>
    <w:p>
      <w:pPr>
        <w:pStyle w:val="Heading2"/>
      </w:pPr>
      <w:r>
        <w:t>3.3 Why does 02_Sales_Analysis.py show as "Sales Analysis" in the sidebar nav?</w:t>
      </w:r>
    </w:p>
    <w:p>
      <w:r>
        <w:t>This is an automatic Streamlit convention, not something explicitly coded anywhere in the file. Streamlit's multipage-app feature auto-generates the sidebar nav label from the filename in pages/, using this rule:</w:t>
      </w:r>
    </w:p>
    <w:p>
      <w:pPr>
        <w:pStyle w:val="ListBullet"/>
      </w:pPr>
      <w:r>
        <w:t>1. Strip the .py extension.</w:t>
      </w:r>
    </w:p>
    <w:p>
      <w:pPr>
        <w:pStyle w:val="ListBullet"/>
      </w:pPr>
      <w:r>
        <w:t>2. Strip a leading number + separator (digits followed by _, -, or space) — this prefix exists purely to control the order pages appear in the sidebar, and is never shown to the user.</w:t>
      </w:r>
    </w:p>
    <w:p>
      <w:pPr>
        <w:pStyle w:val="ListBullet"/>
      </w:pPr>
      <w:r>
        <w:t>3. Replace any remaining underscores with spaces.</w:t>
      </w:r>
    </w:p>
    <w:p>
      <w:pPr>
        <w:ind w:left="432"/>
      </w:pPr>
      <w:r>
        <w:rPr>
          <w:rFonts w:ascii="Consolas" w:hAnsi="Consolas"/>
          <w:sz w:val="20"/>
        </w:rPr>
        <w:t>02_Sales_Analysis.py</w:t>
        <w:br/>
        <w:t xml:space="preserve">  -&gt; strip ".py"        -&gt; 02_Sales_Analysis</w:t>
        <w:br/>
        <w:t xml:space="preserve">  -&gt; strip "02_"         -&gt; Sales_Analysis</w:t>
        <w:br/>
        <w:t xml:space="preserve">  -&gt; underscores-&gt;spaces  -&gt; Sales Analysis</w:t>
      </w:r>
    </w:p>
    <w:p>
      <w:r>
        <w:t>That's exactly what shows up in the sidebar. This is why every page in this project is numbered 01_, 02_, 03_... — the numbers exist solely to force a specific display order in the nav menu (alphabetical filename order would otherwise put 10_Customer_Analysis before 02_Sales_Analysis), and Streamlit strips them before displaying.</w:t>
      </w:r>
    </w:p>
    <w:p>
      <w:r>
        <w:t>Important distinction: this is separate from line 7's st.set_page_config(page_title="Sales Analysis"). That call sets the browser tab title (what shows in the Chrome/Edge tab), not the sidebar label — the sidebar label always comes from the filename, regardless of what page_title says. It's a coincidence-by-design here that both happen to read "Sales Analysis" — nothing forces them to 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